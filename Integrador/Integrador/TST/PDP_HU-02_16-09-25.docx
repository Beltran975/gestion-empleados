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E2914" w14:textId="549B45B9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</w:p>
    <w:p w14:paraId="153AAE86" w14:textId="08DFD8E4" w:rsidR="00504CFF" w:rsidRPr="00504CFF" w:rsidRDefault="00504CFF" w:rsidP="00504CFF">
      <w:pPr>
        <w:pStyle w:val="Ttulo1"/>
        <w:rPr>
          <w:rFonts w:ascii="Arial" w:hAnsi="Arial" w:cs="Arial"/>
          <w:sz w:val="24"/>
          <w:szCs w:val="24"/>
          <w:lang w:val="es-MX"/>
        </w:rPr>
      </w:pPr>
      <w:r w:rsidRPr="00504CFF">
        <w:rPr>
          <w:rFonts w:ascii="Arial" w:hAnsi="Arial" w:cs="Arial"/>
          <w:sz w:val="24"/>
          <w:szCs w:val="24"/>
          <w:lang w:val="es-MX"/>
        </w:rPr>
        <w:t>Plan de Pruebas – Módulo Registro de empleados</w:t>
      </w:r>
    </w:p>
    <w:p w14:paraId="0745FE62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504CFF">
        <w:rPr>
          <w:rFonts w:ascii="Arial" w:hAnsi="Arial" w:cs="Arial"/>
          <w:sz w:val="24"/>
          <w:szCs w:val="24"/>
        </w:rPr>
        <w:t>Información</w:t>
      </w:r>
      <w:proofErr w:type="spellEnd"/>
      <w:r w:rsidRPr="00504CFF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504CFF">
        <w:rPr>
          <w:rFonts w:ascii="Arial" w:hAnsi="Arial" w:cs="Arial"/>
          <w:sz w:val="24"/>
          <w:szCs w:val="24"/>
        </w:rPr>
        <w:t>proyecto</w:t>
      </w:r>
      <w:proofErr w:type="spellEnd"/>
    </w:p>
    <w:p w14:paraId="233CB5D1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Nombre del módulo:</w:t>
      </w:r>
      <w:r w:rsidRPr="00504CFF">
        <w:rPr>
          <w:rFonts w:ascii="Arial" w:hAnsi="Arial" w:cs="Arial"/>
        </w:rPr>
        <w:t xml:space="preserve"> Registro de empleados</w:t>
      </w:r>
    </w:p>
    <w:p w14:paraId="6B17DFF3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Proyecto:</w:t>
      </w:r>
      <w:r w:rsidRPr="00504CFF">
        <w:rPr>
          <w:rFonts w:ascii="Arial" w:hAnsi="Arial" w:cs="Arial"/>
        </w:rPr>
        <w:t xml:space="preserve"> Registro de empleados</w:t>
      </w:r>
    </w:p>
    <w:p w14:paraId="0DF762FE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Responsable:</w:t>
      </w:r>
      <w:r w:rsidRPr="00504CFF">
        <w:rPr>
          <w:rFonts w:ascii="Arial" w:hAnsi="Arial" w:cs="Arial"/>
        </w:rPr>
        <w:t xml:space="preserve"> </w:t>
      </w:r>
      <w:proofErr w:type="spellStart"/>
      <w:r w:rsidRPr="00504CFF">
        <w:rPr>
          <w:rFonts w:ascii="Arial" w:hAnsi="Arial" w:cs="Arial"/>
        </w:rPr>
        <w:t>Jose</w:t>
      </w:r>
      <w:proofErr w:type="spellEnd"/>
      <w:r w:rsidRPr="00504CFF">
        <w:rPr>
          <w:rFonts w:ascii="Arial" w:hAnsi="Arial" w:cs="Arial"/>
        </w:rPr>
        <w:t xml:space="preserve"> Alfredo Trejo </w:t>
      </w:r>
      <w:proofErr w:type="spellStart"/>
      <w:r w:rsidRPr="00504CFF">
        <w:rPr>
          <w:rFonts w:ascii="Arial" w:hAnsi="Arial" w:cs="Arial"/>
        </w:rPr>
        <w:t>Ramirez</w:t>
      </w:r>
      <w:proofErr w:type="spellEnd"/>
    </w:p>
    <w:p w14:paraId="669D6B89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Objetivo:</w:t>
      </w:r>
      <w:r w:rsidRPr="00504CFF">
        <w:rPr>
          <w:rFonts w:ascii="Arial" w:hAnsi="Arial" w:cs="Arial"/>
        </w:rPr>
        <w:t xml:space="preserve"> Verificar que el registro de empleados funcione correctamente, valide la información ingresada y almacene los datos de acuerdo a las reglas del sistema.</w:t>
      </w:r>
    </w:p>
    <w:p w14:paraId="403348A0" w14:textId="0E904A18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</w:p>
    <w:p w14:paraId="0A760482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504CFF">
        <w:rPr>
          <w:rFonts w:ascii="Arial" w:hAnsi="Arial" w:cs="Arial"/>
          <w:sz w:val="24"/>
          <w:szCs w:val="24"/>
        </w:rPr>
        <w:t>Alcance</w:t>
      </w:r>
      <w:proofErr w:type="spellEnd"/>
    </w:p>
    <w:p w14:paraId="6C97B5A8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Incluido:</w:t>
      </w:r>
      <w:r w:rsidRPr="00504CFF">
        <w:rPr>
          <w:rFonts w:ascii="Arial" w:hAnsi="Arial" w:cs="Arial"/>
        </w:rPr>
        <w:t xml:space="preserve"> Formulario de registro (</w:t>
      </w:r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nombre</w:t>
      </w:r>
      <w:r w:rsidRPr="00504CFF">
        <w:rPr>
          <w:rFonts w:ascii="Arial" w:hAnsi="Arial" w:cs="Arial"/>
        </w:rPr>
        <w:t xml:space="preserve">, </w:t>
      </w:r>
      <w:proofErr w:type="spellStart"/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fecha_nacimiento</w:t>
      </w:r>
      <w:proofErr w:type="spellEnd"/>
      <w:r w:rsidRPr="00504CFF">
        <w:rPr>
          <w:rFonts w:ascii="Arial" w:hAnsi="Arial" w:cs="Arial"/>
        </w:rPr>
        <w:t xml:space="preserve">, </w:t>
      </w:r>
      <w:proofErr w:type="spellStart"/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curp</w:t>
      </w:r>
      <w:proofErr w:type="spellEnd"/>
      <w:r w:rsidRPr="00504CFF">
        <w:rPr>
          <w:rFonts w:ascii="Arial" w:hAnsi="Arial" w:cs="Arial"/>
        </w:rPr>
        <w:t xml:space="preserve">, </w:t>
      </w:r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domicilio</w:t>
      </w:r>
      <w:r w:rsidRPr="00504CFF">
        <w:rPr>
          <w:rFonts w:ascii="Arial" w:hAnsi="Arial" w:cs="Arial"/>
        </w:rPr>
        <w:t xml:space="preserve">, </w:t>
      </w:r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salario</w:t>
      </w:r>
      <w:r w:rsidRPr="00504CFF">
        <w:rPr>
          <w:rFonts w:ascii="Arial" w:hAnsi="Arial" w:cs="Arial"/>
        </w:rPr>
        <w:t xml:space="preserve">), validaciones de Laravel, inserción en base de datos, registro en </w:t>
      </w:r>
      <w:r w:rsidRPr="00504CFF">
        <w:rPr>
          <w:rStyle w:val="CdigoHTML"/>
          <w:rFonts w:ascii="Arial" w:eastAsiaTheme="majorEastAsia" w:hAnsi="Arial" w:cs="Arial"/>
          <w:sz w:val="24"/>
          <w:szCs w:val="24"/>
        </w:rPr>
        <w:t>logs</w:t>
      </w:r>
      <w:r w:rsidRPr="00504CFF">
        <w:rPr>
          <w:rFonts w:ascii="Arial" w:hAnsi="Arial" w:cs="Arial"/>
        </w:rPr>
        <w:t>.</w:t>
      </w:r>
    </w:p>
    <w:p w14:paraId="1320E459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Excluido:</w:t>
      </w:r>
      <w:r w:rsidRPr="00504CFF">
        <w:rPr>
          <w:rFonts w:ascii="Arial" w:hAnsi="Arial" w:cs="Arial"/>
        </w:rPr>
        <w:t xml:space="preserve"> Modificación y eliminación de empleados, reportes.</w:t>
      </w:r>
    </w:p>
    <w:p w14:paraId="6FE4D69D" w14:textId="77777777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pict w14:anchorId="438A569C">
          <v:rect id="_x0000_i1027" style="width:0;height:1.5pt" o:hralign="center" o:hrstd="t" o:hr="t" fillcolor="#a0a0a0" stroked="f"/>
        </w:pict>
      </w:r>
    </w:p>
    <w:p w14:paraId="390A2C49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t xml:space="preserve">3. Casos de </w:t>
      </w:r>
      <w:proofErr w:type="spellStart"/>
      <w:r w:rsidRPr="00504CFF">
        <w:rPr>
          <w:rFonts w:ascii="Arial" w:hAnsi="Arial" w:cs="Arial"/>
          <w:sz w:val="24"/>
          <w:szCs w:val="24"/>
        </w:rPr>
        <w:t>prueba</w:t>
      </w:r>
      <w:proofErr w:type="spellEnd"/>
      <w:r w:rsidRPr="00504C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CFF">
        <w:rPr>
          <w:rFonts w:ascii="Arial" w:hAnsi="Arial" w:cs="Arial"/>
          <w:sz w:val="24"/>
          <w:szCs w:val="24"/>
        </w:rPr>
        <w:t>funcionales</w:t>
      </w:r>
      <w:proofErr w:type="spellEnd"/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29"/>
        <w:gridCol w:w="1365"/>
        <w:gridCol w:w="3133"/>
        <w:gridCol w:w="1519"/>
        <w:gridCol w:w="1984"/>
      </w:tblGrid>
      <w:tr w:rsidR="001E001B" w:rsidRPr="00504CFF" w14:paraId="2194ED95" w14:textId="77777777" w:rsidTr="00504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1D20C" w14:textId="77777777" w:rsidR="00504CFF" w:rsidRPr="00504CFF" w:rsidRDefault="00504C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BF3F4EC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Caso de </w:t>
            </w: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0" w:type="auto"/>
            <w:hideMark/>
          </w:tcPr>
          <w:p w14:paraId="7907BE0C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Entrada</w:t>
            </w:r>
          </w:p>
        </w:tc>
        <w:tc>
          <w:tcPr>
            <w:tcW w:w="0" w:type="auto"/>
            <w:hideMark/>
          </w:tcPr>
          <w:p w14:paraId="3912DB08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Paso a paso</w:t>
            </w:r>
          </w:p>
        </w:tc>
        <w:tc>
          <w:tcPr>
            <w:tcW w:w="0" w:type="auto"/>
            <w:hideMark/>
          </w:tcPr>
          <w:p w14:paraId="2369815F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Resultado</w:t>
            </w:r>
            <w:proofErr w:type="spellEnd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esperado</w:t>
            </w:r>
            <w:proofErr w:type="spellEnd"/>
          </w:p>
        </w:tc>
      </w:tr>
      <w:tr w:rsidR="001E001B" w:rsidRPr="00504CFF" w14:paraId="199C2025" w14:textId="77777777" w:rsidTr="00504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B3F53" w14:textId="77777777" w:rsidR="00504CFF" w:rsidRPr="00504CFF" w:rsidRDefault="00504CF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TC-201</w:t>
            </w:r>
          </w:p>
        </w:tc>
        <w:tc>
          <w:tcPr>
            <w:tcW w:w="0" w:type="auto"/>
            <w:hideMark/>
          </w:tcPr>
          <w:p w14:paraId="526936F5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válido</w:t>
            </w:r>
            <w:proofErr w:type="spellEnd"/>
          </w:p>
        </w:tc>
        <w:tc>
          <w:tcPr>
            <w:tcW w:w="0" w:type="auto"/>
            <w:hideMark/>
          </w:tcPr>
          <w:p w14:paraId="296E2CBF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nombre: Juan Pérez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fecha_nacimiento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: 1990-05-20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curp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: PEJJ900520HDFRRN08 domicilio: Calle 123 salario: 10000</w:t>
            </w:r>
          </w:p>
        </w:tc>
        <w:tc>
          <w:tcPr>
            <w:tcW w:w="0" w:type="auto"/>
            <w:hideMark/>
          </w:tcPr>
          <w:p w14:paraId="02B769C4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1. Abrir formulario 2. Llenar campos válidos 3.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Presionar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“Registrar”</w:t>
            </w:r>
          </w:p>
        </w:tc>
        <w:tc>
          <w:tcPr>
            <w:tcW w:w="0" w:type="auto"/>
            <w:hideMark/>
          </w:tcPr>
          <w:p w14:paraId="51613787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Empleado creado y mensaje “Empleado creado correctamente”</w:t>
            </w:r>
          </w:p>
        </w:tc>
      </w:tr>
      <w:tr w:rsidR="00504CFF" w:rsidRPr="00504CFF" w14:paraId="789E32FB" w14:textId="77777777" w:rsidTr="00504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9FDB7" w14:textId="77777777" w:rsidR="00504CFF" w:rsidRPr="00504CFF" w:rsidRDefault="00504CFF">
            <w:pPr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TC-202</w:t>
            </w:r>
          </w:p>
        </w:tc>
        <w:tc>
          <w:tcPr>
            <w:tcW w:w="0" w:type="auto"/>
            <w:hideMark/>
          </w:tcPr>
          <w:p w14:paraId="69D719E3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 xml:space="preserve">Campo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obligatorio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vacío</w:t>
            </w:r>
            <w:proofErr w:type="spellEnd"/>
          </w:p>
        </w:tc>
        <w:tc>
          <w:tcPr>
            <w:tcW w:w="0" w:type="auto"/>
            <w:hideMark/>
          </w:tcPr>
          <w:p w14:paraId="7C091372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nombre: (vacío)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fecha_nacimiento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: 1990-05-20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curp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: … domicilio: Calle 123 salario: 10000</w:t>
            </w:r>
          </w:p>
        </w:tc>
        <w:tc>
          <w:tcPr>
            <w:tcW w:w="0" w:type="auto"/>
            <w:hideMark/>
          </w:tcPr>
          <w:p w14:paraId="033BF188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Igual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que TC-201</w:t>
            </w:r>
          </w:p>
        </w:tc>
        <w:tc>
          <w:tcPr>
            <w:tcW w:w="0" w:type="auto"/>
            <w:hideMark/>
          </w:tcPr>
          <w:p w14:paraId="2DAD9E49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Mensaje de error: “El campo nombre es obligatorio”</w:t>
            </w:r>
          </w:p>
        </w:tc>
      </w:tr>
      <w:tr w:rsidR="001E001B" w:rsidRPr="00504CFF" w14:paraId="10D502EB" w14:textId="77777777" w:rsidTr="00504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6BD91" w14:textId="77777777" w:rsidR="00504CFF" w:rsidRPr="00504CFF" w:rsidRDefault="00504CFF">
            <w:pPr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TC-203</w:t>
            </w:r>
          </w:p>
        </w:tc>
        <w:tc>
          <w:tcPr>
            <w:tcW w:w="0" w:type="auto"/>
            <w:hideMark/>
          </w:tcPr>
          <w:p w14:paraId="4B736394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Fecha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inválida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futura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4C000EE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nombre: Juan Pérez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fecha_nacimiento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: 2030-01-01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curp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: PEJJ900520HDFRRN08 </w:t>
            </w: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domicilio: Calle 123 salario: 10000</w:t>
            </w:r>
          </w:p>
        </w:tc>
        <w:tc>
          <w:tcPr>
            <w:tcW w:w="0" w:type="auto"/>
            <w:hideMark/>
          </w:tcPr>
          <w:p w14:paraId="74F06DF8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lastRenderedPageBreak/>
              <w:t>Igual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que TC-201</w:t>
            </w:r>
          </w:p>
        </w:tc>
        <w:tc>
          <w:tcPr>
            <w:tcW w:w="0" w:type="auto"/>
            <w:hideMark/>
          </w:tcPr>
          <w:p w14:paraId="46B7B62F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Mensaje de error: “La fecha de nacimiento debe ser anterior </w:t>
            </w: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a hoy”</w:t>
            </w:r>
          </w:p>
        </w:tc>
      </w:tr>
      <w:tr w:rsidR="00504CFF" w:rsidRPr="00504CFF" w14:paraId="5E9350F7" w14:textId="77777777" w:rsidTr="00504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D9CAE" w14:textId="77777777" w:rsidR="00504CFF" w:rsidRPr="00504CFF" w:rsidRDefault="00504CFF">
            <w:pPr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TC-204</w:t>
            </w:r>
          </w:p>
        </w:tc>
        <w:tc>
          <w:tcPr>
            <w:tcW w:w="0" w:type="auto"/>
            <w:hideMark/>
          </w:tcPr>
          <w:p w14:paraId="0ED0989B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Salario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negativo</w:t>
            </w:r>
            <w:proofErr w:type="spellEnd"/>
          </w:p>
        </w:tc>
        <w:tc>
          <w:tcPr>
            <w:tcW w:w="0" w:type="auto"/>
            <w:hideMark/>
          </w:tcPr>
          <w:p w14:paraId="737B1A2B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nombre: Juan Pérez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fecha_nacimiento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 xml:space="preserve">: 1990-05-20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curp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: PEJJ900520HDFRRN08 domicilio: Calle 123 salario: -500</w:t>
            </w:r>
          </w:p>
        </w:tc>
        <w:tc>
          <w:tcPr>
            <w:tcW w:w="0" w:type="auto"/>
            <w:hideMark/>
          </w:tcPr>
          <w:p w14:paraId="54A7D5BC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Igual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que TC-201</w:t>
            </w:r>
          </w:p>
        </w:tc>
        <w:tc>
          <w:tcPr>
            <w:tcW w:w="0" w:type="auto"/>
            <w:hideMark/>
          </w:tcPr>
          <w:p w14:paraId="45BF7FB6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04CFF">
              <w:rPr>
                <w:rFonts w:ascii="Arial" w:hAnsi="Arial" w:cs="Arial"/>
                <w:sz w:val="24"/>
                <w:szCs w:val="24"/>
                <w:lang w:val="es-MX"/>
              </w:rPr>
              <w:t>Mensaje de error: “El salario debe ser al menos 0”</w:t>
            </w:r>
          </w:p>
        </w:tc>
      </w:tr>
    </w:tbl>
    <w:p w14:paraId="54960A7E" w14:textId="133F0951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</w:p>
    <w:p w14:paraId="1B1D59CB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504CFF">
        <w:rPr>
          <w:rFonts w:ascii="Arial" w:hAnsi="Arial" w:cs="Arial"/>
          <w:sz w:val="24"/>
          <w:szCs w:val="24"/>
          <w:lang w:val="es-MX"/>
        </w:rPr>
        <w:t>4. Casos de prueba de rendimiento (</w:t>
      </w:r>
      <w:proofErr w:type="spellStart"/>
      <w:r w:rsidRPr="00504CFF">
        <w:rPr>
          <w:rFonts w:ascii="Arial" w:hAnsi="Arial" w:cs="Arial"/>
          <w:sz w:val="24"/>
          <w:szCs w:val="24"/>
          <w:lang w:val="es-MX"/>
        </w:rPr>
        <w:t>JMeter</w:t>
      </w:r>
      <w:proofErr w:type="spellEnd"/>
      <w:r w:rsidRPr="00504CFF">
        <w:rPr>
          <w:rFonts w:ascii="Arial" w:hAnsi="Arial" w:cs="Arial"/>
          <w:sz w:val="24"/>
          <w:szCs w:val="24"/>
          <w:lang w:val="es-MX"/>
        </w:rPr>
        <w:t>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07"/>
        <w:gridCol w:w="1731"/>
        <w:gridCol w:w="2153"/>
        <w:gridCol w:w="1177"/>
        <w:gridCol w:w="2762"/>
      </w:tblGrid>
      <w:tr w:rsidR="00504CFF" w:rsidRPr="00504CFF" w14:paraId="672F74C6" w14:textId="77777777" w:rsidTr="00504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A884D" w14:textId="77777777" w:rsidR="00504CFF" w:rsidRPr="00504CFF" w:rsidRDefault="00504C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F1BDDB8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Escenario</w:t>
            </w:r>
            <w:proofErr w:type="spellEnd"/>
          </w:p>
        </w:tc>
        <w:tc>
          <w:tcPr>
            <w:tcW w:w="0" w:type="auto"/>
            <w:hideMark/>
          </w:tcPr>
          <w:p w14:paraId="2B15BD54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Usuarios</w:t>
            </w:r>
            <w:proofErr w:type="spellEnd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Concurrentes</w:t>
            </w:r>
            <w:proofErr w:type="spellEnd"/>
          </w:p>
        </w:tc>
        <w:tc>
          <w:tcPr>
            <w:tcW w:w="0" w:type="auto"/>
            <w:hideMark/>
          </w:tcPr>
          <w:p w14:paraId="7C0CFF0D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Duración</w:t>
            </w:r>
            <w:proofErr w:type="spellEnd"/>
          </w:p>
        </w:tc>
        <w:tc>
          <w:tcPr>
            <w:tcW w:w="0" w:type="auto"/>
            <w:hideMark/>
          </w:tcPr>
          <w:p w14:paraId="19A19720" w14:textId="77777777" w:rsidR="00504CFF" w:rsidRPr="00504CFF" w:rsidRDefault="00504C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Resultado</w:t>
            </w:r>
            <w:proofErr w:type="spellEnd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esperado</w:t>
            </w:r>
            <w:proofErr w:type="spellEnd"/>
          </w:p>
        </w:tc>
      </w:tr>
      <w:tr w:rsidR="00504CFF" w:rsidRPr="00504CFF" w14:paraId="69052BC5" w14:textId="77777777" w:rsidTr="00504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BB14" w14:textId="77777777" w:rsidR="00504CFF" w:rsidRPr="00504CFF" w:rsidRDefault="00504CFF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PT-201</w:t>
            </w:r>
          </w:p>
        </w:tc>
        <w:tc>
          <w:tcPr>
            <w:tcW w:w="0" w:type="auto"/>
            <w:hideMark/>
          </w:tcPr>
          <w:p w14:paraId="64D8BE5D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 xml:space="preserve">Carga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moderada</w:t>
            </w:r>
            <w:proofErr w:type="spellEnd"/>
          </w:p>
        </w:tc>
        <w:tc>
          <w:tcPr>
            <w:tcW w:w="0" w:type="auto"/>
            <w:hideMark/>
          </w:tcPr>
          <w:p w14:paraId="6A0BD64A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328D349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5 min</w:t>
            </w:r>
          </w:p>
        </w:tc>
        <w:tc>
          <w:tcPr>
            <w:tcW w:w="0" w:type="auto"/>
            <w:hideMark/>
          </w:tcPr>
          <w:p w14:paraId="303E81C5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&lt; 2s,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errores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&lt; 5%</w:t>
            </w:r>
          </w:p>
        </w:tc>
      </w:tr>
      <w:tr w:rsidR="00504CFF" w:rsidRPr="00504CFF" w14:paraId="3473CC1D" w14:textId="77777777" w:rsidTr="00504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D102B" w14:textId="77777777" w:rsidR="00504CFF" w:rsidRPr="00504CFF" w:rsidRDefault="00504CFF">
            <w:pPr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PT-202</w:t>
            </w:r>
          </w:p>
        </w:tc>
        <w:tc>
          <w:tcPr>
            <w:tcW w:w="0" w:type="auto"/>
            <w:hideMark/>
          </w:tcPr>
          <w:p w14:paraId="2111EECE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Estrés</w:t>
            </w:r>
            <w:proofErr w:type="spellEnd"/>
          </w:p>
        </w:tc>
        <w:tc>
          <w:tcPr>
            <w:tcW w:w="0" w:type="auto"/>
            <w:hideMark/>
          </w:tcPr>
          <w:p w14:paraId="48031C9E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100–200</w:t>
            </w:r>
          </w:p>
        </w:tc>
        <w:tc>
          <w:tcPr>
            <w:tcW w:w="0" w:type="auto"/>
            <w:hideMark/>
          </w:tcPr>
          <w:p w14:paraId="3A6DB3B0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10 min</w:t>
            </w:r>
          </w:p>
        </w:tc>
        <w:tc>
          <w:tcPr>
            <w:tcW w:w="0" w:type="auto"/>
            <w:hideMark/>
          </w:tcPr>
          <w:p w14:paraId="1D933C0F" w14:textId="77777777" w:rsidR="00504CFF" w:rsidRPr="00504CFF" w:rsidRDefault="00504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estable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errores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controlados</w:t>
            </w:r>
            <w:proofErr w:type="spellEnd"/>
          </w:p>
        </w:tc>
      </w:tr>
      <w:tr w:rsidR="00504CFF" w:rsidRPr="00504CFF" w14:paraId="01A65894" w14:textId="77777777" w:rsidTr="00504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A4502" w14:textId="77777777" w:rsidR="00504CFF" w:rsidRPr="00504CFF" w:rsidRDefault="00504CFF">
            <w:pPr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PT-203</w:t>
            </w:r>
          </w:p>
        </w:tc>
        <w:tc>
          <w:tcPr>
            <w:tcW w:w="0" w:type="auto"/>
            <w:hideMark/>
          </w:tcPr>
          <w:p w14:paraId="5CE63AB6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Resistencia</w:t>
            </w:r>
          </w:p>
        </w:tc>
        <w:tc>
          <w:tcPr>
            <w:tcW w:w="0" w:type="auto"/>
            <w:hideMark/>
          </w:tcPr>
          <w:p w14:paraId="076741EB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F589A22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>30 min</w:t>
            </w:r>
          </w:p>
        </w:tc>
        <w:tc>
          <w:tcPr>
            <w:tcW w:w="0" w:type="auto"/>
            <w:hideMark/>
          </w:tcPr>
          <w:p w14:paraId="251DC1F3" w14:textId="77777777" w:rsidR="00504CFF" w:rsidRPr="00504CFF" w:rsidRDefault="00504C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04CFF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estable</w:t>
            </w:r>
            <w:proofErr w:type="spellEnd"/>
            <w:r w:rsidRPr="00504CFF">
              <w:rPr>
                <w:rFonts w:ascii="Arial" w:hAnsi="Arial" w:cs="Arial"/>
                <w:sz w:val="24"/>
                <w:szCs w:val="24"/>
              </w:rPr>
              <w:t xml:space="preserve">, sin </w:t>
            </w:r>
            <w:proofErr w:type="spellStart"/>
            <w:r w:rsidRPr="00504CFF">
              <w:rPr>
                <w:rFonts w:ascii="Arial" w:hAnsi="Arial" w:cs="Arial"/>
                <w:sz w:val="24"/>
                <w:szCs w:val="24"/>
              </w:rPr>
              <w:t>caídas</w:t>
            </w:r>
            <w:proofErr w:type="spellEnd"/>
          </w:p>
        </w:tc>
      </w:tr>
    </w:tbl>
    <w:p w14:paraId="65A0DC50" w14:textId="327E38BB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</w:p>
    <w:p w14:paraId="6730CBE4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504CFF">
        <w:rPr>
          <w:rFonts w:ascii="Arial" w:hAnsi="Arial" w:cs="Arial"/>
          <w:sz w:val="24"/>
          <w:szCs w:val="24"/>
        </w:rPr>
        <w:t>Recursos</w:t>
      </w:r>
      <w:proofErr w:type="spellEnd"/>
      <w:r w:rsidRPr="00504C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CFF">
        <w:rPr>
          <w:rFonts w:ascii="Arial" w:hAnsi="Arial" w:cs="Arial"/>
          <w:sz w:val="24"/>
          <w:szCs w:val="24"/>
        </w:rPr>
        <w:t>necesarios</w:t>
      </w:r>
      <w:proofErr w:type="spellEnd"/>
    </w:p>
    <w:p w14:paraId="560AE589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Herramientas:</w:t>
      </w:r>
      <w:r w:rsidRPr="00504CFF">
        <w:rPr>
          <w:rFonts w:ascii="Arial" w:hAnsi="Arial" w:cs="Arial"/>
        </w:rPr>
        <w:t xml:space="preserve"> </w:t>
      </w:r>
      <w:proofErr w:type="spellStart"/>
      <w:r w:rsidRPr="00504CFF">
        <w:rPr>
          <w:rFonts w:ascii="Arial" w:hAnsi="Arial" w:cs="Arial"/>
        </w:rPr>
        <w:t>JMeter</w:t>
      </w:r>
      <w:proofErr w:type="spellEnd"/>
      <w:r w:rsidRPr="00504CFF">
        <w:rPr>
          <w:rFonts w:ascii="Arial" w:hAnsi="Arial" w:cs="Arial"/>
        </w:rPr>
        <w:t>, navegador, servidor Laravel.</w:t>
      </w:r>
    </w:p>
    <w:p w14:paraId="7B148E56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Datos de prueba:</w:t>
      </w:r>
      <w:r w:rsidRPr="00504CFF">
        <w:rPr>
          <w:rFonts w:ascii="Arial" w:hAnsi="Arial" w:cs="Arial"/>
        </w:rPr>
        <w:t xml:space="preserve"> empleados con datos válidos e inválidos.</w:t>
      </w:r>
    </w:p>
    <w:p w14:paraId="5EA563B7" w14:textId="77777777" w:rsidR="00504CFF" w:rsidRPr="00504CFF" w:rsidRDefault="00504CFF" w:rsidP="00504CFF">
      <w:pPr>
        <w:pStyle w:val="NormalWeb"/>
        <w:rPr>
          <w:rFonts w:ascii="Arial" w:hAnsi="Arial" w:cs="Arial"/>
        </w:rPr>
      </w:pPr>
      <w:r w:rsidRPr="00504CFF">
        <w:rPr>
          <w:rStyle w:val="Textoennegrita"/>
          <w:rFonts w:ascii="Arial" w:hAnsi="Arial" w:cs="Arial"/>
        </w:rPr>
        <w:t>Entorno:</w:t>
      </w:r>
      <w:r w:rsidRPr="00504CFF">
        <w:rPr>
          <w:rFonts w:ascii="Arial" w:hAnsi="Arial" w:cs="Arial"/>
        </w:rPr>
        <w:t xml:space="preserve"> servidor local o de pruebas con la aplicación desplegada.</w:t>
      </w:r>
    </w:p>
    <w:p w14:paraId="09EF41AB" w14:textId="729E004B" w:rsidR="00504CFF" w:rsidRPr="00504CFF" w:rsidRDefault="00504CFF" w:rsidP="00504CFF">
      <w:pPr>
        <w:rPr>
          <w:rFonts w:ascii="Arial" w:hAnsi="Arial" w:cs="Arial"/>
          <w:sz w:val="24"/>
          <w:szCs w:val="24"/>
        </w:rPr>
      </w:pPr>
    </w:p>
    <w:p w14:paraId="3AB6FCF6" w14:textId="77777777" w:rsidR="00504CFF" w:rsidRPr="00504CFF" w:rsidRDefault="00504CFF" w:rsidP="00504CFF">
      <w:pPr>
        <w:pStyle w:val="Ttulo3"/>
        <w:rPr>
          <w:rFonts w:ascii="Arial" w:hAnsi="Arial" w:cs="Arial"/>
          <w:sz w:val="24"/>
          <w:szCs w:val="24"/>
        </w:rPr>
      </w:pPr>
      <w:r w:rsidRPr="00504CFF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504CFF">
        <w:rPr>
          <w:rFonts w:ascii="Arial" w:hAnsi="Arial" w:cs="Arial"/>
          <w:sz w:val="24"/>
          <w:szCs w:val="24"/>
        </w:rPr>
        <w:t>Criterios</w:t>
      </w:r>
      <w:proofErr w:type="spellEnd"/>
      <w:r w:rsidRPr="00504CF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04CFF">
        <w:rPr>
          <w:rFonts w:ascii="Arial" w:hAnsi="Arial" w:cs="Arial"/>
          <w:sz w:val="24"/>
          <w:szCs w:val="24"/>
        </w:rPr>
        <w:t>aceptación</w:t>
      </w:r>
      <w:proofErr w:type="spellEnd"/>
    </w:p>
    <w:p w14:paraId="191339EB" w14:textId="77777777" w:rsidR="00504CFF" w:rsidRPr="00504CFF" w:rsidRDefault="00504CFF" w:rsidP="00504CFF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CFF">
        <w:rPr>
          <w:rFonts w:ascii="Arial" w:hAnsi="Arial" w:cs="Arial"/>
        </w:rPr>
        <w:t>Registro válido se guarda correctamente en la base de datos.</w:t>
      </w:r>
    </w:p>
    <w:p w14:paraId="11A1A9F7" w14:textId="77777777" w:rsidR="00504CFF" w:rsidRPr="00504CFF" w:rsidRDefault="00504CFF" w:rsidP="00504CFF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CFF">
        <w:rPr>
          <w:rFonts w:ascii="Arial" w:hAnsi="Arial" w:cs="Arial"/>
        </w:rPr>
        <w:t>Se registra un log de la acción realizada.</w:t>
      </w:r>
    </w:p>
    <w:p w14:paraId="0202280D" w14:textId="77777777" w:rsidR="00504CFF" w:rsidRPr="00504CFF" w:rsidRDefault="00504CFF" w:rsidP="00504CFF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CFF">
        <w:rPr>
          <w:rFonts w:ascii="Arial" w:hAnsi="Arial" w:cs="Arial"/>
        </w:rPr>
        <w:t>Mensajes de error claros para entradas inválidas.</w:t>
      </w:r>
    </w:p>
    <w:p w14:paraId="27C71A7E" w14:textId="77777777" w:rsidR="00504CFF" w:rsidRPr="00504CFF" w:rsidRDefault="00504CFF" w:rsidP="00504CFF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CFF">
        <w:rPr>
          <w:rFonts w:ascii="Arial" w:hAnsi="Arial" w:cs="Arial"/>
        </w:rPr>
        <w:t>El sistema soporta múltiples usuarios concurrentes sin fallas.</w:t>
      </w:r>
    </w:p>
    <w:p w14:paraId="281CB059" w14:textId="77777777" w:rsidR="001E001B" w:rsidRPr="00504CFF" w:rsidRDefault="001E001B" w:rsidP="00504CFF">
      <w:pPr>
        <w:rPr>
          <w:lang w:val="es-MX"/>
        </w:rPr>
      </w:pPr>
    </w:p>
    <w:sectPr w:rsidR="001E001B" w:rsidRPr="00504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02081D"/>
    <w:multiLevelType w:val="multilevel"/>
    <w:tmpl w:val="E86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E7B37"/>
    <w:multiLevelType w:val="multilevel"/>
    <w:tmpl w:val="6EE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11D82"/>
    <w:multiLevelType w:val="multilevel"/>
    <w:tmpl w:val="7FF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52691"/>
    <w:multiLevelType w:val="multilevel"/>
    <w:tmpl w:val="92B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5FE"/>
    <w:rsid w:val="0015074B"/>
    <w:rsid w:val="001E001B"/>
    <w:rsid w:val="0029639D"/>
    <w:rsid w:val="00326F90"/>
    <w:rsid w:val="00504C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DD2A7"/>
  <w14:defaultImageDpi w14:val="300"/>
  <w15:docId w15:val="{2CEB15DE-62CA-43E3-A628-C064D031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4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504CFF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504C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Arlen Martin Martínez</cp:lastModifiedBy>
  <cp:revision>2</cp:revision>
  <dcterms:created xsi:type="dcterms:W3CDTF">2025-09-17T04:54:00Z</dcterms:created>
  <dcterms:modified xsi:type="dcterms:W3CDTF">2025-09-17T04:54:00Z</dcterms:modified>
  <cp:category/>
</cp:coreProperties>
</file>